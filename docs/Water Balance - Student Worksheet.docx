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val="0"/>
          <w:i w:val="0"/>
        </w:rPr>
        <w:t>Name: ______________________________     Class: __________     Date: ____________</w:t>
      </w:r>
    </w:p>
    <w:p>
      <w:pPr>
        <w:pStyle w:val="Title"/>
        <w:spacing w:before="0" w:after="80"/>
      </w:pPr>
      <w:r>
        <w:t>Marathon Runner: Water Balance</w:t>
      </w:r>
    </w:p>
    <w:p>
      <w:pPr>
        <w:spacing w:after="80"/>
      </w:pPr>
      <w:r>
        <w:rPr>
          <w:b w:val="0"/>
          <w:i/>
        </w:rPr>
        <w:t>Why did a runner who drank plenty of water end up in the Medical Tent? In this model you control how she runs and what she drinks, then watch what happens to the water and salt in her blood.</w:t>
      </w:r>
    </w:p>
    <w:p>
      <w:pPr>
        <w:spacing w:after="80"/>
      </w:pPr>
      <w:r>
        <w:rPr>
          <w:b/>
          <w:i w:val="0"/>
        </w:rPr>
        <w:t>Open: sims.mr-miner.com/play/water-balance</w:t>
      </w:r>
    </w:p>
    <w:p>
      <w:pPr>
        <w:pStyle w:val="Heading1"/>
        <w:spacing w:before="0" w:after="80"/>
      </w:pPr>
      <w:r>
        <w:t>How to use the model</w:t>
      </w:r>
    </w:p>
    <w:p>
      <w:pPr>
        <w:pStyle w:val="ListNumber"/>
        <w:spacing w:after="40"/>
      </w:pPr>
      <w:r>
        <w:rPr>
          <w:b w:val="0"/>
        </w:rPr>
        <w:t>Choose the Pace, How much the runner drinks, What the runner drinks and the Race length.</w:t>
      </w:r>
    </w:p>
    <w:p>
      <w:pPr>
        <w:pStyle w:val="ListNumber"/>
        <w:spacing w:after="40"/>
      </w:pPr>
      <w:r>
        <w:rPr>
          <w:b w:val="0"/>
        </w:rPr>
        <w:t>Press Start race (or Space). Use Speed 4x if you want it faster; the results are the same.</w:t>
      </w:r>
    </w:p>
    <w:p>
      <w:pPr>
        <w:pStyle w:val="ListNumber"/>
        <w:spacing w:after="40"/>
      </w:pPr>
      <w:r>
        <w:rPr>
          <w:b w:val="0"/>
        </w:rPr>
        <w:t>When the race is over, read the Blood sodium gauge and the observation sentence under the body.</w:t>
      </w:r>
    </w:p>
    <w:p>
      <w:pPr>
        <w:pStyle w:val="ListNumber"/>
        <w:spacing w:after="40"/>
      </w:pPr>
      <w:r>
        <w:rPr>
          <w:b w:val="0"/>
        </w:rPr>
        <w:t>To compare two runs, press Keep this run, change a setting, then press Run again. The kept run shows as a dashed line on the graph.</w:t>
      </w:r>
    </w:p>
    <w:p>
      <w:pPr>
        <w:spacing w:after="120"/>
      </w:pPr>
      <w:r>
        <w:rPr>
          <w:b w:val="0"/>
          <w:i w:val="0"/>
        </w:rPr>
        <w:t>Normal blood sodium is 135–145 mEq/L (the green band). If the runner collapses, the race stops and the screen tells you why. Write that down: it is a result, not a mistake.</w:t>
      </w:r>
    </w:p>
    <w:p>
      <w:pPr>
        <w:pStyle w:val="Heading1"/>
        <w:spacing w:before="0" w:after="80"/>
      </w:pPr>
      <w:r>
        <w:t>Part 1: Get to know the screen</w:t>
      </w:r>
    </w:p>
    <w:p>
      <w:pPr>
        <w:keepNext/>
        <w:spacing w:after="80"/>
      </w:pPr>
      <w:r>
        <w:rPr>
          <w:b w:val="0"/>
          <w:i w:val="0"/>
        </w:rPr>
        <w:t>Before you start a race, find each part of the body diagram. What does each one show?</w:t>
      </w:r>
    </w:p>
    <w:tbl>
      <w:tblPr>
        <w:tblStyle w:val="TableGrid"/>
        <w:tblW w:type="auto" w:w="0"/>
        <w:jc w:val="center"/>
        <w:tblLayout w:type="fixed"/>
        <w:tblLook w:firstColumn="1" w:firstRow="1" w:lastColumn="0" w:lastRow="0" w:noHBand="0" w:noVBand="1" w:val="04A0"/>
      </w:tblPr>
      <w:tblGrid>
        <w:gridCol w:w="4968"/>
        <w:gridCol w:w="4968"/>
      </w:tblGrid>
      <w:tr>
        <w:tc>
          <w:tcPr>
            <w:tcW w:type="dxa" w:w="3456"/>
            <w:shd w:val="clear" w:color="auto" w:fill="D9E2F3"/>
          </w:tcPr>
          <w:p>
            <w:pPr>
              <w:keepNext/>
            </w:pPr>
            <w:r/>
            <w:r>
              <w:rPr>
                <w:b/>
                <w:sz w:val="20"/>
              </w:rPr>
              <w:t>Part of the screen</w:t>
            </w:r>
          </w:p>
        </w:tc>
        <w:tc>
          <w:tcPr>
            <w:tcW w:type="dxa" w:w="6336"/>
            <w:shd w:val="clear" w:color="auto" w:fill="D9E2F3"/>
          </w:tcPr>
          <w:p>
            <w:pPr>
              <w:keepNext/>
            </w:pPr>
            <w:r/>
            <w:r>
              <w:rPr>
                <w:b/>
                <w:sz w:val="20"/>
              </w:rPr>
              <w:t>What it shows</w:t>
            </w:r>
          </w:p>
        </w:tc>
      </w:tr>
      <w:tr>
        <w:trPr>
          <w:trHeight w:val="547"/>
        </w:trPr>
        <w:tc>
          <w:tcPr>
            <w:tcW w:type="dxa" w:w="3456"/>
          </w:tcPr>
          <w:p>
            <w:pPr>
              <w:keepNext/>
            </w:pPr>
            <w:r/>
            <w:r>
              <w:rPr>
                <w:b/>
                <w:sz w:val="20"/>
              </w:rPr>
              <w:t>The cup and its arrow</w:t>
            </w:r>
          </w:p>
        </w:tc>
        <w:tc>
          <w:tcPr>
            <w:tcW w:type="dxa" w:w="6336"/>
          </w:tcPr>
          <w:p>
            <w:pPr>
              <w:keepNext/>
            </w:pPr>
            <w:r/>
            <w:r>
              <w:rPr>
                <w:sz w:val="20"/>
              </w:rPr>
            </w:r>
          </w:p>
        </w:tc>
      </w:tr>
      <w:tr>
        <w:trPr>
          <w:trHeight w:val="547"/>
        </w:trPr>
        <w:tc>
          <w:tcPr>
            <w:tcW w:type="dxa" w:w="3456"/>
          </w:tcPr>
          <w:p>
            <w:pPr>
              <w:keepNext/>
            </w:pPr>
            <w:r/>
            <w:r>
              <w:rPr>
                <w:b/>
                <w:sz w:val="20"/>
              </w:rPr>
              <w:t>The blood box: blue water level</w:t>
            </w:r>
          </w:p>
        </w:tc>
        <w:tc>
          <w:tcPr>
            <w:tcW w:type="dxa" w:w="6336"/>
          </w:tcPr>
          <w:p>
            <w:pPr>
              <w:keepNext/>
            </w:pPr>
            <w:r/>
            <w:r>
              <w:rPr>
                <w:sz w:val="20"/>
              </w:rPr>
            </w:r>
          </w:p>
        </w:tc>
      </w:tr>
      <w:tr>
        <w:trPr>
          <w:trHeight w:val="547"/>
        </w:trPr>
        <w:tc>
          <w:tcPr>
            <w:tcW w:type="dxa" w:w="3456"/>
          </w:tcPr>
          <w:p>
            <w:pPr>
              <w:keepNext/>
            </w:pPr>
            <w:r/>
            <w:r>
              <w:rPr>
                <w:b/>
                <w:sz w:val="20"/>
              </w:rPr>
              <w:t>The blood box: yellow diamonds</w:t>
            </w:r>
          </w:p>
        </w:tc>
        <w:tc>
          <w:tcPr>
            <w:tcW w:type="dxa" w:w="6336"/>
          </w:tcPr>
          <w:p>
            <w:pPr>
              <w:keepNext/>
            </w:pPr>
            <w:r/>
            <w:r>
              <w:rPr>
                <w:sz w:val="20"/>
              </w:rPr>
            </w:r>
          </w:p>
        </w:tc>
      </w:tr>
      <w:tr>
        <w:trPr>
          <w:trHeight w:val="547"/>
        </w:trPr>
        <w:tc>
          <w:tcPr>
            <w:tcW w:type="dxa" w:w="3456"/>
          </w:tcPr>
          <w:p>
            <w:pPr>
              <w:keepNext/>
            </w:pPr>
            <w:r/>
            <w:r>
              <w:rPr>
                <w:b/>
                <w:sz w:val="20"/>
              </w:rPr>
              <w:t>The purple ADH meter</w:t>
            </w:r>
          </w:p>
        </w:tc>
        <w:tc>
          <w:tcPr>
            <w:tcW w:type="dxa" w:w="6336"/>
          </w:tcPr>
          <w:p>
            <w:pPr>
              <w:keepNext/>
            </w:pPr>
            <w:r/>
            <w:r>
              <w:rPr>
                <w:sz w:val="20"/>
              </w:rPr>
            </w:r>
          </w:p>
        </w:tc>
      </w:tr>
      <w:tr>
        <w:trPr>
          <w:trHeight w:val="547"/>
        </w:trPr>
        <w:tc>
          <w:tcPr>
            <w:tcW w:type="dxa" w:w="3456"/>
          </w:tcPr>
          <w:p>
            <w:r/>
            <w:r>
              <w:rPr>
                <w:b/>
                <w:sz w:val="20"/>
              </w:rPr>
              <w:t>The kidneys and the urine arrow</w:t>
            </w:r>
          </w:p>
        </w:tc>
        <w:tc>
          <w:tcPr>
            <w:tcW w:type="dxa" w:w="6336"/>
          </w:tcPr>
          <w:p>
            <w:r/>
            <w:r>
              <w:rPr>
                <w:sz w:val="20"/>
              </w:rPr>
            </w:r>
          </w:p>
        </w:tc>
      </w:tr>
    </w:tbl>
    <w:p>
      <w:pPr>
        <w:spacing w:after="40"/>
      </w:pPr>
    </w:p>
    <w:p>
      <w:pPr>
        <w:pStyle w:val="Heading1"/>
        <w:spacing w:before="0" w:after="80"/>
      </w:pPr>
      <w:r>
        <w:t>Part 2: Predict, then test</w:t>
      </w:r>
    </w:p>
    <w:p>
      <w:pPr>
        <w:keepNext/>
        <w:spacing w:after="80"/>
      </w:pPr>
      <w:r>
        <w:rPr>
          <w:b w:val="0"/>
          <w:i w:val="0"/>
        </w:rPr>
        <w:t>Use a 4-hour race and Pace: Run unless the table says otherwise. Before each run, predict whether her blood sodium will end up too high, normal, or too low. Then run it and record what happens.</w:t>
      </w:r>
    </w:p>
    <w:tbl>
      <w:tblPr>
        <w:tblStyle w:val="TableGrid"/>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576"/>
            <w:shd w:val="clear" w:color="auto" w:fill="D9E2F3"/>
          </w:tcPr>
          <w:p>
            <w:pPr>
              <w:keepNext/>
            </w:pPr>
            <w:r/>
            <w:r>
              <w:rPr>
                <w:b/>
                <w:sz w:val="18"/>
              </w:rPr>
              <w:t>Run</w:t>
            </w:r>
          </w:p>
        </w:tc>
        <w:tc>
          <w:tcPr>
            <w:tcW w:type="dxa" w:w="2160"/>
            <w:shd w:val="clear" w:color="auto" w:fill="D9E2F3"/>
          </w:tcPr>
          <w:p>
            <w:pPr>
              <w:keepNext/>
            </w:pPr>
            <w:r/>
            <w:r>
              <w:rPr>
                <w:b/>
                <w:sz w:val="18"/>
              </w:rPr>
              <w:t>Settings</w:t>
            </w:r>
          </w:p>
        </w:tc>
        <w:tc>
          <w:tcPr>
            <w:tcW w:type="dxa" w:w="1440"/>
            <w:shd w:val="clear" w:color="auto" w:fill="D9E2F3"/>
          </w:tcPr>
          <w:p>
            <w:pPr>
              <w:keepNext/>
            </w:pPr>
            <w:r/>
            <w:r>
              <w:rPr>
                <w:b/>
                <w:sz w:val="18"/>
              </w:rPr>
              <w:t>Prediction</w:t>
              <w:br/>
              <w:t>(high / normal / low)</w:t>
            </w:r>
          </w:p>
        </w:tc>
        <w:tc>
          <w:tcPr>
            <w:tcW w:type="dxa" w:w="1296"/>
            <w:shd w:val="clear" w:color="auto" w:fill="D9E2F3"/>
          </w:tcPr>
          <w:p>
            <w:pPr>
              <w:keepNext/>
            </w:pPr>
            <w:r/>
            <w:r>
              <w:rPr>
                <w:b/>
                <w:sz w:val="18"/>
              </w:rPr>
              <w:t>Sodium at end</w:t>
              <w:br/>
              <w:t>(mEq/L)</w:t>
            </w:r>
          </w:p>
        </w:tc>
        <w:tc>
          <w:tcPr>
            <w:tcW w:type="dxa" w:w="1440"/>
            <w:shd w:val="clear" w:color="auto" w:fill="D9E2F3"/>
          </w:tcPr>
          <w:p>
            <w:pPr>
              <w:keepNext/>
            </w:pPr>
            <w:r/>
            <w:r>
              <w:rPr>
                <w:b/>
                <w:sz w:val="18"/>
              </w:rPr>
              <w:t>ADH at end</w:t>
              <w:br/>
              <w:t>(high / med / low)</w:t>
            </w:r>
          </w:p>
        </w:tc>
        <w:tc>
          <w:tcPr>
            <w:tcW w:type="dxa" w:w="1440"/>
            <w:shd w:val="clear" w:color="auto" w:fill="D9E2F3"/>
          </w:tcPr>
          <w:p>
            <w:pPr>
              <w:keepNext/>
            </w:pPr>
            <w:r/>
            <w:r>
              <w:rPr>
                <w:b/>
                <w:sz w:val="18"/>
              </w:rPr>
              <w:t>Urine</w:t>
              <w:br/>
              <w:t>(a lot / some / a little)</w:t>
            </w:r>
          </w:p>
        </w:tc>
        <w:tc>
          <w:tcPr>
            <w:tcW w:type="dxa" w:w="1584"/>
            <w:shd w:val="clear" w:color="auto" w:fill="D9E2F3"/>
          </w:tcPr>
          <w:p>
            <w:pPr>
              <w:keepNext/>
            </w:pPr>
            <w:r/>
            <w:r>
              <w:rPr>
                <w:b/>
                <w:sz w:val="18"/>
              </w:rPr>
              <w:t>Collapsed? Why?</w:t>
            </w:r>
          </w:p>
        </w:tc>
      </w:tr>
      <w:tr>
        <w:trPr>
          <w:trHeight w:val="605"/>
        </w:trPr>
        <w:tc>
          <w:tcPr>
            <w:tcW w:type="dxa" w:w="576"/>
          </w:tcPr>
          <w:p>
            <w:pPr>
              <w:keepNext/>
            </w:pPr>
            <w:r/>
            <w:r>
              <w:rPr>
                <w:b/>
                <w:sz w:val="18"/>
              </w:rPr>
              <w:t>A</w:t>
            </w:r>
          </w:p>
        </w:tc>
        <w:tc>
          <w:tcPr>
            <w:tcW w:type="dxa" w:w="2160"/>
          </w:tcPr>
          <w:p>
            <w:pPr>
              <w:keepNext/>
            </w:pPr>
            <w:r/>
            <w:r>
              <w:rPr>
                <w:sz w:val="18"/>
              </w:rPr>
              <w:t>Run, None</w:t>
            </w:r>
          </w:p>
        </w:tc>
        <w:tc>
          <w:tcPr>
            <w:tcW w:type="dxa" w:w="1440"/>
          </w:tcPr>
          <w:p>
            <w:pPr>
              <w:keepNext/>
            </w:pPr>
            <w:r/>
            <w:r>
              <w:rPr>
                <w:sz w:val="18"/>
              </w:rPr>
            </w:r>
          </w:p>
        </w:tc>
        <w:tc>
          <w:tcPr>
            <w:tcW w:type="dxa" w:w="1296"/>
          </w:tcPr>
          <w:p>
            <w:pPr>
              <w:keepNext/>
            </w:pPr>
            <w:r/>
            <w:r>
              <w:rPr>
                <w:sz w:val="18"/>
              </w:rPr>
            </w:r>
          </w:p>
        </w:tc>
        <w:tc>
          <w:tcPr>
            <w:tcW w:type="dxa" w:w="1440"/>
          </w:tcPr>
          <w:p>
            <w:pPr>
              <w:keepNext/>
            </w:pPr>
            <w:r/>
            <w:r>
              <w:rPr>
                <w:sz w:val="18"/>
              </w:rPr>
            </w:r>
          </w:p>
        </w:tc>
        <w:tc>
          <w:tcPr>
            <w:tcW w:type="dxa" w:w="1440"/>
          </w:tcPr>
          <w:p>
            <w:pPr>
              <w:keepNext/>
            </w:pPr>
            <w:r/>
            <w:r>
              <w:rPr>
                <w:sz w:val="18"/>
              </w:rPr>
            </w:r>
          </w:p>
        </w:tc>
        <w:tc>
          <w:tcPr>
            <w:tcW w:type="dxa" w:w="1584"/>
          </w:tcPr>
          <w:p>
            <w:pPr>
              <w:keepNext/>
            </w:pPr>
            <w:r/>
            <w:r>
              <w:rPr>
                <w:sz w:val="18"/>
              </w:rPr>
            </w:r>
          </w:p>
        </w:tc>
      </w:tr>
      <w:tr>
        <w:trPr>
          <w:trHeight w:val="605"/>
        </w:trPr>
        <w:tc>
          <w:tcPr>
            <w:tcW w:type="dxa" w:w="576"/>
          </w:tcPr>
          <w:p>
            <w:pPr>
              <w:keepNext/>
            </w:pPr>
            <w:r/>
            <w:r>
              <w:rPr>
                <w:b/>
                <w:sz w:val="18"/>
              </w:rPr>
              <w:t>B</w:t>
            </w:r>
          </w:p>
        </w:tc>
        <w:tc>
          <w:tcPr>
            <w:tcW w:type="dxa" w:w="2160"/>
          </w:tcPr>
          <w:p>
            <w:pPr>
              <w:keepNext/>
            </w:pPr>
            <w:r/>
            <w:r>
              <w:rPr>
                <w:sz w:val="18"/>
              </w:rPr>
              <w:t>Run, Medium, Water</w:t>
            </w:r>
          </w:p>
        </w:tc>
        <w:tc>
          <w:tcPr>
            <w:tcW w:type="dxa" w:w="1440"/>
          </w:tcPr>
          <w:p>
            <w:pPr>
              <w:keepNext/>
            </w:pPr>
            <w:r/>
            <w:r>
              <w:rPr>
                <w:sz w:val="18"/>
              </w:rPr>
            </w:r>
          </w:p>
        </w:tc>
        <w:tc>
          <w:tcPr>
            <w:tcW w:type="dxa" w:w="1296"/>
          </w:tcPr>
          <w:p>
            <w:pPr>
              <w:keepNext/>
            </w:pPr>
            <w:r/>
            <w:r>
              <w:rPr>
                <w:sz w:val="18"/>
              </w:rPr>
            </w:r>
          </w:p>
        </w:tc>
        <w:tc>
          <w:tcPr>
            <w:tcW w:type="dxa" w:w="1440"/>
          </w:tcPr>
          <w:p>
            <w:pPr>
              <w:keepNext/>
            </w:pPr>
            <w:r/>
            <w:r>
              <w:rPr>
                <w:sz w:val="18"/>
              </w:rPr>
            </w:r>
          </w:p>
        </w:tc>
        <w:tc>
          <w:tcPr>
            <w:tcW w:type="dxa" w:w="1440"/>
          </w:tcPr>
          <w:p>
            <w:pPr>
              <w:keepNext/>
            </w:pPr>
            <w:r/>
            <w:r>
              <w:rPr>
                <w:sz w:val="18"/>
              </w:rPr>
            </w:r>
          </w:p>
        </w:tc>
        <w:tc>
          <w:tcPr>
            <w:tcW w:type="dxa" w:w="1584"/>
          </w:tcPr>
          <w:p>
            <w:pPr>
              <w:keepNext/>
            </w:pPr>
            <w:r/>
            <w:r>
              <w:rPr>
                <w:sz w:val="18"/>
              </w:rPr>
            </w:r>
          </w:p>
        </w:tc>
      </w:tr>
      <w:tr>
        <w:trPr>
          <w:trHeight w:val="605"/>
        </w:trPr>
        <w:tc>
          <w:tcPr>
            <w:tcW w:type="dxa" w:w="576"/>
          </w:tcPr>
          <w:p>
            <w:pPr>
              <w:keepNext/>
            </w:pPr>
            <w:r/>
            <w:r>
              <w:rPr>
                <w:b/>
                <w:sz w:val="18"/>
              </w:rPr>
              <w:t>C</w:t>
            </w:r>
          </w:p>
        </w:tc>
        <w:tc>
          <w:tcPr>
            <w:tcW w:type="dxa" w:w="2160"/>
          </w:tcPr>
          <w:p>
            <w:pPr>
              <w:keepNext/>
            </w:pPr>
            <w:r/>
            <w:r>
              <w:rPr>
                <w:sz w:val="18"/>
              </w:rPr>
              <w:t>Run, Lots, Water</w:t>
            </w:r>
          </w:p>
        </w:tc>
        <w:tc>
          <w:tcPr>
            <w:tcW w:type="dxa" w:w="1440"/>
          </w:tcPr>
          <w:p>
            <w:pPr>
              <w:keepNext/>
            </w:pPr>
            <w:r/>
            <w:r>
              <w:rPr>
                <w:sz w:val="18"/>
              </w:rPr>
            </w:r>
          </w:p>
        </w:tc>
        <w:tc>
          <w:tcPr>
            <w:tcW w:type="dxa" w:w="1296"/>
          </w:tcPr>
          <w:p>
            <w:pPr>
              <w:keepNext/>
            </w:pPr>
            <w:r/>
            <w:r>
              <w:rPr>
                <w:sz w:val="18"/>
              </w:rPr>
            </w:r>
          </w:p>
        </w:tc>
        <w:tc>
          <w:tcPr>
            <w:tcW w:type="dxa" w:w="1440"/>
          </w:tcPr>
          <w:p>
            <w:pPr>
              <w:keepNext/>
            </w:pPr>
            <w:r/>
            <w:r>
              <w:rPr>
                <w:sz w:val="18"/>
              </w:rPr>
            </w:r>
          </w:p>
        </w:tc>
        <w:tc>
          <w:tcPr>
            <w:tcW w:type="dxa" w:w="1440"/>
          </w:tcPr>
          <w:p>
            <w:pPr>
              <w:keepNext/>
            </w:pPr>
            <w:r/>
            <w:r>
              <w:rPr>
                <w:sz w:val="18"/>
              </w:rPr>
            </w:r>
          </w:p>
        </w:tc>
        <w:tc>
          <w:tcPr>
            <w:tcW w:type="dxa" w:w="1584"/>
          </w:tcPr>
          <w:p>
            <w:pPr>
              <w:keepNext/>
            </w:pPr>
            <w:r/>
            <w:r>
              <w:rPr>
                <w:sz w:val="18"/>
              </w:rPr>
            </w:r>
          </w:p>
        </w:tc>
      </w:tr>
      <w:tr>
        <w:trPr>
          <w:trHeight w:val="605"/>
        </w:trPr>
        <w:tc>
          <w:tcPr>
            <w:tcW w:type="dxa" w:w="576"/>
          </w:tcPr>
          <w:p>
            <w:pPr>
              <w:keepNext/>
            </w:pPr>
            <w:r/>
            <w:r>
              <w:rPr>
                <w:b/>
                <w:sz w:val="18"/>
              </w:rPr>
              <w:t>D</w:t>
            </w:r>
          </w:p>
        </w:tc>
        <w:tc>
          <w:tcPr>
            <w:tcW w:type="dxa" w:w="2160"/>
          </w:tcPr>
          <w:p>
            <w:pPr>
              <w:keepNext/>
            </w:pPr>
            <w:r/>
            <w:r>
              <w:rPr>
                <w:sz w:val="18"/>
              </w:rPr>
              <w:t>Run, Lots, Sports drink</w:t>
            </w:r>
          </w:p>
        </w:tc>
        <w:tc>
          <w:tcPr>
            <w:tcW w:type="dxa" w:w="1440"/>
          </w:tcPr>
          <w:p>
            <w:pPr>
              <w:keepNext/>
            </w:pPr>
            <w:r/>
            <w:r>
              <w:rPr>
                <w:sz w:val="18"/>
              </w:rPr>
            </w:r>
          </w:p>
        </w:tc>
        <w:tc>
          <w:tcPr>
            <w:tcW w:type="dxa" w:w="1296"/>
          </w:tcPr>
          <w:p>
            <w:pPr>
              <w:keepNext/>
            </w:pPr>
            <w:r/>
            <w:r>
              <w:rPr>
                <w:sz w:val="18"/>
              </w:rPr>
            </w:r>
          </w:p>
        </w:tc>
        <w:tc>
          <w:tcPr>
            <w:tcW w:type="dxa" w:w="1440"/>
          </w:tcPr>
          <w:p>
            <w:pPr>
              <w:keepNext/>
            </w:pPr>
            <w:r/>
            <w:r>
              <w:rPr>
                <w:sz w:val="18"/>
              </w:rPr>
            </w:r>
          </w:p>
        </w:tc>
        <w:tc>
          <w:tcPr>
            <w:tcW w:type="dxa" w:w="1440"/>
          </w:tcPr>
          <w:p>
            <w:pPr>
              <w:keepNext/>
            </w:pPr>
            <w:r/>
            <w:r>
              <w:rPr>
                <w:sz w:val="18"/>
              </w:rPr>
            </w:r>
          </w:p>
        </w:tc>
        <w:tc>
          <w:tcPr>
            <w:tcW w:type="dxa" w:w="1584"/>
          </w:tcPr>
          <w:p>
            <w:pPr>
              <w:keepNext/>
            </w:pPr>
            <w:r/>
            <w:r>
              <w:rPr>
                <w:sz w:val="18"/>
              </w:rPr>
            </w:r>
          </w:p>
        </w:tc>
      </w:tr>
      <w:tr>
        <w:trPr>
          <w:trHeight w:val="605"/>
        </w:trPr>
        <w:tc>
          <w:tcPr>
            <w:tcW w:type="dxa" w:w="576"/>
          </w:tcPr>
          <w:p>
            <w:pPr>
              <w:keepNext/>
            </w:pPr>
            <w:r/>
            <w:r>
              <w:rPr>
                <w:b/>
                <w:sz w:val="18"/>
              </w:rPr>
              <w:t>E</w:t>
            </w:r>
          </w:p>
        </w:tc>
        <w:tc>
          <w:tcPr>
            <w:tcW w:type="dxa" w:w="2160"/>
          </w:tcPr>
          <w:p>
            <w:pPr>
              <w:keepNext/>
            </w:pPr>
            <w:r/>
            <w:r>
              <w:rPr>
                <w:sz w:val="18"/>
              </w:rPr>
              <w:t>Stop, Lots, Water</w:t>
            </w:r>
          </w:p>
        </w:tc>
        <w:tc>
          <w:tcPr>
            <w:tcW w:type="dxa" w:w="1440"/>
          </w:tcPr>
          <w:p>
            <w:pPr>
              <w:keepNext/>
            </w:pPr>
            <w:r/>
            <w:r>
              <w:rPr>
                <w:sz w:val="18"/>
              </w:rPr>
            </w:r>
          </w:p>
        </w:tc>
        <w:tc>
          <w:tcPr>
            <w:tcW w:type="dxa" w:w="1296"/>
          </w:tcPr>
          <w:p>
            <w:pPr>
              <w:keepNext/>
            </w:pPr>
            <w:r/>
            <w:r>
              <w:rPr>
                <w:sz w:val="18"/>
              </w:rPr>
            </w:r>
          </w:p>
        </w:tc>
        <w:tc>
          <w:tcPr>
            <w:tcW w:type="dxa" w:w="1440"/>
          </w:tcPr>
          <w:p>
            <w:pPr>
              <w:keepNext/>
            </w:pPr>
            <w:r/>
            <w:r>
              <w:rPr>
                <w:sz w:val="18"/>
              </w:rPr>
            </w:r>
          </w:p>
        </w:tc>
        <w:tc>
          <w:tcPr>
            <w:tcW w:type="dxa" w:w="1440"/>
          </w:tcPr>
          <w:p>
            <w:pPr>
              <w:keepNext/>
            </w:pPr>
            <w:r/>
            <w:r>
              <w:rPr>
                <w:sz w:val="18"/>
              </w:rPr>
            </w:r>
          </w:p>
        </w:tc>
        <w:tc>
          <w:tcPr>
            <w:tcW w:type="dxa" w:w="1584"/>
          </w:tcPr>
          <w:p>
            <w:pPr>
              <w:keepNext/>
            </w:pPr>
            <w:r/>
            <w:r>
              <w:rPr>
                <w:sz w:val="18"/>
              </w:rPr>
            </w:r>
          </w:p>
        </w:tc>
      </w:tr>
      <w:tr>
        <w:trPr>
          <w:trHeight w:val="605"/>
        </w:trPr>
        <w:tc>
          <w:tcPr>
            <w:tcW w:type="dxa" w:w="576"/>
          </w:tcPr>
          <w:p>
            <w:r/>
            <w:r>
              <w:rPr>
                <w:b/>
                <w:sz w:val="18"/>
              </w:rPr>
              <w:t>F</w:t>
            </w:r>
          </w:p>
        </w:tc>
        <w:tc>
          <w:tcPr>
            <w:tcW w:type="dxa" w:w="2160"/>
          </w:tcPr>
          <w:p>
            <w:r/>
            <w:r>
              <w:rPr>
                <w:sz w:val="18"/>
              </w:rPr>
              <w:t>8 hours, Run, Lots, Water</w:t>
            </w:r>
          </w:p>
        </w:tc>
        <w:tc>
          <w:tcPr>
            <w:tcW w:type="dxa" w:w="1440"/>
          </w:tcPr>
          <w:p>
            <w:r/>
            <w:r>
              <w:rPr>
                <w:sz w:val="18"/>
              </w:rPr>
            </w:r>
          </w:p>
        </w:tc>
        <w:tc>
          <w:tcPr>
            <w:tcW w:type="dxa" w:w="1296"/>
          </w:tcPr>
          <w:p>
            <w:r/>
            <w:r>
              <w:rPr>
                <w:sz w:val="18"/>
              </w:rPr>
            </w:r>
          </w:p>
        </w:tc>
        <w:tc>
          <w:tcPr>
            <w:tcW w:type="dxa" w:w="1440"/>
          </w:tcPr>
          <w:p>
            <w:r/>
            <w:r>
              <w:rPr>
                <w:sz w:val="18"/>
              </w:rPr>
            </w:r>
          </w:p>
        </w:tc>
        <w:tc>
          <w:tcPr>
            <w:tcW w:type="dxa" w:w="1440"/>
          </w:tcPr>
          <w:p>
            <w:r/>
            <w:r>
              <w:rPr>
                <w:sz w:val="18"/>
              </w:rPr>
            </w:r>
          </w:p>
        </w:tc>
        <w:tc>
          <w:tcPr>
            <w:tcW w:type="dxa" w:w="1584"/>
          </w:tcPr>
          <w:p>
            <w:r/>
            <w:r>
              <w:rPr>
                <w:sz w:val="18"/>
              </w:rPr>
            </w:r>
          </w:p>
        </w:tc>
      </w:tr>
    </w:tbl>
    <w:p>
      <w:pPr>
        <w:spacing w:after="40"/>
      </w:pPr>
    </w:p>
    <w:p>
      <w:pPr>
        <w:spacing w:after="80"/>
      </w:pPr>
      <w:r>
        <w:rPr>
          <w:b w:val="0"/>
          <w:i w:val="0"/>
        </w:rPr>
        <w:t>1. Which runs ended outside the normal range? Which direction was each one?</w:t>
      </w:r>
    </w:p>
    <w:p>
      <w:pPr>
        <w:spacing w:after="120"/>
      </w:pPr>
      <w:r>
        <w:t>______________________________________________________________________________________</w:t>
      </w:r>
    </w:p>
    <w:p>
      <w:pPr>
        <w:spacing w:after="120"/>
      </w:pPr>
      <w:r>
        <w:t>______________________________________________________________________________________</w:t>
      </w:r>
    </w:p>
    <w:p>
      <w:pPr>
        <w:spacing w:after="80"/>
      </w:pPr>
      <w:r>
        <w:rPr>
          <w:b w:val="0"/>
          <w:i w:val="0"/>
        </w:rPr>
        <w:t>2. In Run C, what did the observation sentence say about ADH and the kidneys? Why couldn't the kidneys bring her sodium back to normal?</w:t>
      </w:r>
    </w:p>
    <w:p>
      <w:pPr>
        <w:spacing w:after="120"/>
      </w:pPr>
      <w:r>
        <w:t>______________________________________________________________________________________</w:t>
      </w:r>
    </w:p>
    <w:p>
      <w:pPr>
        <w:spacing w:after="120"/>
      </w:pPr>
      <w:r>
        <w:t>______________________________________________________________________________________</w:t>
      </w:r>
    </w:p>
    <w:p>
      <w:pPr>
        <w:pStyle w:val="Heading1"/>
        <w:spacing w:before="0" w:after="80"/>
      </w:pPr>
      <w:r>
        <w:t>Part 3: Compare two runners</w:t>
      </w:r>
    </w:p>
    <w:p>
      <w:pPr>
        <w:spacing w:after="80"/>
      </w:pPr>
      <w:r>
        <w:rPr>
          <w:b w:val="0"/>
          <w:i w:val="0"/>
        </w:rPr>
        <w:t>Run C again and press Keep this run. Then change Pace to Stop (Run E) and press Run again.</w:t>
      </w:r>
    </w:p>
    <w:p>
      <w:pPr>
        <w:spacing w:after="80"/>
      </w:pPr>
      <w:r>
        <w:rPr>
          <w:b w:val="0"/>
          <w:i w:val="0"/>
        </w:rPr>
        <w:t>3. Which runner's blood was more diluted at the end, the one running or the one stopped? Use what sweat does to explain why.</w:t>
      </w:r>
    </w:p>
    <w:p>
      <w:pPr>
        <w:spacing w:after="120"/>
      </w:pPr>
      <w:r>
        <w:t>______________________________________________________________________________________</w:t>
      </w:r>
    </w:p>
    <w:p>
      <w:pPr>
        <w:spacing w:after="120"/>
      </w:pPr>
      <w:r>
        <w:t>______________________________________________________________________________________</w:t>
      </w:r>
    </w:p>
    <w:p>
      <w:pPr>
        <w:keepNext/>
        <w:spacing w:after="80"/>
      </w:pPr>
      <w:r>
        <w:rPr>
          <w:b w:val="0"/>
          <w:i w:val="0"/>
        </w:rPr>
        <w:t>4. Run A (Run, None) and then Stop with None. Copy the Salt row of the "Water and salt so far" table.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304"/>
            <w:shd w:val="clear" w:color="auto" w:fill="D9E2F3"/>
          </w:tcPr>
          <w:p>
            <w:pPr>
              <w:keepNext/>
            </w:pPr>
            <w:r/>
            <w:r>
              <w:rPr>
                <w:b/>
                <w:sz w:val="20"/>
              </w:rPr>
            </w:r>
          </w:p>
        </w:tc>
        <w:tc>
          <w:tcPr>
            <w:tcW w:type="dxa" w:w="3168"/>
            <w:shd w:val="clear" w:color="auto" w:fill="D9E2F3"/>
          </w:tcPr>
          <w:p>
            <w:pPr>
              <w:keepNext/>
            </w:pPr>
            <w:r/>
            <w:r>
              <w:rPr>
                <w:b/>
                <w:sz w:val="20"/>
              </w:rPr>
              <w:t>Salt lost in sweat</w:t>
            </w:r>
          </w:p>
        </w:tc>
        <w:tc>
          <w:tcPr>
            <w:tcW w:type="dxa" w:w="3168"/>
            <w:shd w:val="clear" w:color="auto" w:fill="D9E2F3"/>
          </w:tcPr>
          <w:p>
            <w:pPr>
              <w:keepNext/>
            </w:pPr>
            <w:r/>
            <w:r>
              <w:rPr>
                <w:b/>
                <w:sz w:val="20"/>
              </w:rPr>
              <w:t>Sodium at end (mEq/L)</w:t>
            </w:r>
          </w:p>
        </w:tc>
      </w:tr>
      <w:tr>
        <w:trPr>
          <w:trHeight w:val="504"/>
        </w:trPr>
        <w:tc>
          <w:tcPr>
            <w:tcW w:type="dxa" w:w="2304"/>
          </w:tcPr>
          <w:p>
            <w:pPr>
              <w:keepNext/>
            </w:pPr>
            <w:r/>
            <w:r>
              <w:rPr>
                <w:b/>
                <w:sz w:val="20"/>
              </w:rPr>
              <w:t>Run, None</w:t>
            </w:r>
          </w:p>
        </w:tc>
        <w:tc>
          <w:tcPr>
            <w:tcW w:type="dxa" w:w="3168"/>
          </w:tcPr>
          <w:p>
            <w:pPr>
              <w:keepNext/>
            </w:pPr>
            <w:r/>
            <w:r>
              <w:rPr>
                <w:sz w:val="20"/>
              </w:rPr>
            </w:r>
          </w:p>
        </w:tc>
        <w:tc>
          <w:tcPr>
            <w:tcW w:type="dxa" w:w="3168"/>
          </w:tcPr>
          <w:p>
            <w:pPr>
              <w:keepNext/>
            </w:pPr>
            <w:r/>
            <w:r>
              <w:rPr>
                <w:sz w:val="20"/>
              </w:rPr>
            </w:r>
          </w:p>
        </w:tc>
      </w:tr>
      <w:tr>
        <w:trPr>
          <w:trHeight w:val="504"/>
        </w:trPr>
        <w:tc>
          <w:tcPr>
            <w:tcW w:type="dxa" w:w="2304"/>
          </w:tcPr>
          <w:p>
            <w:r/>
            <w:r>
              <w:rPr>
                <w:b/>
                <w:sz w:val="20"/>
              </w:rPr>
              <w:t>Stop, None</w:t>
            </w:r>
          </w:p>
        </w:tc>
        <w:tc>
          <w:tcPr>
            <w:tcW w:type="dxa" w:w="3168"/>
          </w:tcPr>
          <w:p>
            <w:r/>
            <w:r>
              <w:rPr>
                <w:sz w:val="20"/>
              </w:rPr>
            </w:r>
          </w:p>
        </w:tc>
        <w:tc>
          <w:tcPr>
            <w:tcW w:type="dxa" w:w="3168"/>
          </w:tcPr>
          <w:p>
            <w:r/>
            <w:r>
              <w:rPr>
                <w:sz w:val="20"/>
              </w:rPr>
            </w:r>
          </w:p>
        </w:tc>
      </w:tr>
    </w:tbl>
    <w:p>
      <w:pPr>
        <w:spacing w:after="40"/>
      </w:pPr>
    </w:p>
    <w:p>
      <w:pPr>
        <w:spacing w:after="80"/>
      </w:pPr>
      <w:r>
        <w:rPr>
          <w:b w:val="0"/>
          <w:i w:val="0"/>
        </w:rPr>
        <w:t>Which runner lost more salt? Which one has saltier blood? How can both be true? (Hint: look at the Water row too.)</w:t>
      </w:r>
    </w:p>
    <w:p>
      <w:pPr>
        <w:spacing w:after="120"/>
      </w:pPr>
      <w:r>
        <w:t>______________________________________________________________________________________</w:t>
      </w:r>
    </w:p>
    <w:p>
      <w:pPr>
        <w:spacing w:after="120"/>
      </w:pPr>
      <w:r>
        <w:t>______________________________________________________________________________________</w:t>
      </w:r>
    </w:p>
    <w:p>
      <w:pPr>
        <w:spacing w:after="80"/>
      </w:pPr>
      <w:r>
        <w:rPr>
          <w:b w:val="0"/>
          <w:i w:val="0"/>
        </w:rPr>
        <w:t>5. Compare Run C (water) and Run D (sports drink). Did the sports drink prevent the problem? What does that tell you about the main cause?</w:t>
      </w:r>
    </w:p>
    <w:p>
      <w:pPr>
        <w:spacing w:after="120"/>
      </w:pPr>
      <w:r>
        <w:t>______________________________________________________________________________________</w:t>
      </w:r>
    </w:p>
    <w:p>
      <w:pPr>
        <w:spacing w:after="120"/>
      </w:pPr>
      <w:r>
        <w:t>______________________________________________________________________________________</w:t>
      </w:r>
    </w:p>
    <w:p>
      <w:pPr>
        <w:pStyle w:val="Heading1"/>
        <w:spacing w:before="0" w:after="80"/>
      </w:pPr>
      <w:r>
        <w:t>Part 4: Back to the Medical Tent</w:t>
      </w:r>
    </w:p>
    <w:p>
      <w:pPr>
        <w:keepNext/>
        <w:spacing w:after="80"/>
      </w:pPr>
      <w:r>
        <w:rPr>
          <w:b w:val="0"/>
          <w:i w:val="0"/>
        </w:rPr>
        <w:t>Use your printed Medical Tent Data.</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4320"/>
            <w:shd w:val="clear" w:color="auto" w:fill="D9E2F3"/>
          </w:tcPr>
          <w:p>
            <w:pPr>
              <w:keepNext/>
            </w:pPr>
            <w:r/>
            <w:r>
              <w:rPr>
                <w:b/>
                <w:sz w:val="20"/>
              </w:rPr>
            </w:r>
          </w:p>
        </w:tc>
        <w:tc>
          <w:tcPr>
            <w:tcW w:type="dxa" w:w="2736"/>
            <w:shd w:val="clear" w:color="auto" w:fill="D9E2F3"/>
          </w:tcPr>
          <w:p>
            <w:pPr>
              <w:keepNext/>
            </w:pPr>
            <w:r/>
            <w:r>
              <w:rPr>
                <w:b/>
                <w:sz w:val="20"/>
              </w:rPr>
              <w:t>Blood sodium (mEq/L)</w:t>
            </w:r>
          </w:p>
        </w:tc>
        <w:tc>
          <w:tcPr>
            <w:tcW w:type="dxa" w:w="2736"/>
            <w:shd w:val="clear" w:color="auto" w:fill="D9E2F3"/>
          </w:tcPr>
          <w:p>
            <w:pPr>
              <w:keepNext/>
            </w:pPr>
            <w:r/>
            <w:r>
              <w:rPr>
                <w:b/>
                <w:sz w:val="20"/>
              </w:rPr>
              <w:t>Normal range?</w:t>
            </w:r>
          </w:p>
        </w:tc>
      </w:tr>
      <w:tr>
        <w:trPr>
          <w:trHeight w:val="547"/>
        </w:trPr>
        <w:tc>
          <w:tcPr>
            <w:tcW w:type="dxa" w:w="4320"/>
          </w:tcPr>
          <w:p>
            <w:pPr>
              <w:keepNext/>
            </w:pPr>
            <w:r/>
            <w:r>
              <w:rPr>
                <w:b/>
                <w:sz w:val="20"/>
              </w:rPr>
              <w:t>Our runner (from the Medical Tent Data)</w:t>
            </w:r>
          </w:p>
        </w:tc>
        <w:tc>
          <w:tcPr>
            <w:tcW w:type="dxa" w:w="2736"/>
          </w:tcPr>
          <w:p>
            <w:pPr>
              <w:keepNext/>
            </w:pPr>
            <w:r/>
            <w:r>
              <w:rPr>
                <w:sz w:val="20"/>
              </w:rPr>
            </w:r>
          </w:p>
        </w:tc>
        <w:tc>
          <w:tcPr>
            <w:tcW w:type="dxa" w:w="2736"/>
          </w:tcPr>
          <w:p>
            <w:pPr>
              <w:keepNext/>
            </w:pPr>
            <w:r/>
            <w:r>
              <w:rPr>
                <w:sz w:val="20"/>
              </w:rPr>
            </w:r>
          </w:p>
        </w:tc>
      </w:tr>
      <w:tr>
        <w:trPr>
          <w:trHeight w:val="547"/>
        </w:trPr>
        <w:tc>
          <w:tcPr>
            <w:tcW w:type="dxa" w:w="4320"/>
          </w:tcPr>
          <w:p>
            <w:r/>
            <w:r>
              <w:rPr>
                <w:b/>
                <w:sz w:val="20"/>
              </w:rPr>
              <w:t>The model's closest run (which one?)</w:t>
            </w:r>
          </w:p>
        </w:tc>
        <w:tc>
          <w:tcPr>
            <w:tcW w:type="dxa" w:w="2736"/>
          </w:tcPr>
          <w:p>
            <w:r/>
            <w:r>
              <w:rPr>
                <w:sz w:val="20"/>
              </w:rPr>
            </w:r>
          </w:p>
        </w:tc>
        <w:tc>
          <w:tcPr>
            <w:tcW w:type="dxa" w:w="2736"/>
          </w:tcPr>
          <w:p>
            <w:r/>
            <w:r>
              <w:rPr>
                <w:sz w:val="20"/>
              </w:rPr>
            </w:r>
          </w:p>
        </w:tc>
      </w:tr>
    </w:tbl>
    <w:p>
      <w:pPr>
        <w:spacing w:after="40"/>
      </w:pPr>
    </w:p>
    <w:p>
      <w:pPr>
        <w:spacing w:after="80"/>
      </w:pPr>
      <w:r>
        <w:rPr>
          <w:b w:val="0"/>
          <w:i w:val="0"/>
        </w:rPr>
        <w:t>6. Which settings in the model come closest to what happened to our runner? Describe how she probably ran and drank.</w:t>
      </w:r>
    </w:p>
    <w:p>
      <w:pPr>
        <w:spacing w:after="120"/>
      </w:pPr>
      <w:r>
        <w:t>______________________________________________________________________________________</w:t>
      </w:r>
    </w:p>
    <w:p>
      <w:pPr>
        <w:spacing w:after="120"/>
      </w:pPr>
      <w:r>
        <w:t>______________________________________________________________________________________</w:t>
      </w:r>
    </w:p>
    <w:p>
      <w:pPr>
        <w:spacing w:after="80"/>
      </w:pPr>
      <w:r>
        <w:rPr>
          <w:b w:val="0"/>
          <w:i w:val="0"/>
        </w:rPr>
        <w:t>7. When her blood became diluted, which way did water move: into her cells or out of them? (Check the observation sentence.) Why would that be dangerous for brain cells?</w:t>
      </w:r>
    </w:p>
    <w:p>
      <w:pPr>
        <w:spacing w:after="120"/>
      </w:pPr>
      <w:r>
        <w:t>______________________________________________________________________________________</w:t>
      </w:r>
    </w:p>
    <w:p>
      <w:pPr>
        <w:spacing w:after="120"/>
      </w:pPr>
      <w:r>
        <w:t>______________________________________________________________________________________</w:t>
      </w:r>
    </w:p>
    <w:p>
      <w:pPr>
        <w:pStyle w:val="Heading1"/>
        <w:spacing w:before="0" w:after="80"/>
      </w:pPr>
      <w:r>
        <w:t>Part 5: Explain it</w:t>
      </w:r>
    </w:p>
    <w:p>
      <w:pPr>
        <w:spacing w:after="80"/>
      </w:pPr>
      <w:r>
        <w:rPr>
          <w:b w:val="0"/>
          <w:i w:val="0"/>
        </w:rPr>
        <w:t>8. Claim, evidence, reasoning: Why did a runner who drank lots of water end up with low blood sodium? Use at least two numbers from the model and the words ADH, kidneys and diluted.</w:t>
      </w:r>
    </w:p>
    <w:p>
      <w:pPr>
        <w:spacing w:after="120"/>
      </w:pPr>
      <w:r>
        <w:t>______________________________________________________________________________________</w:t>
      </w:r>
    </w:p>
    <w:p>
      <w:pPr>
        <w:spacing w:after="120"/>
      </w:pPr>
      <w:r>
        <w:t>______________________________________________________________________________________</w:t>
      </w:r>
    </w:p>
    <w:p>
      <w:pPr>
        <w:spacing w:after="120"/>
      </w:pPr>
      <w:r>
        <w:t>______________________________________________________________________________________</w:t>
      </w:r>
    </w:p>
    <w:p>
      <w:pPr>
        <w:spacing w:after="120"/>
      </w:pPr>
      <w:r>
        <w:t>______________________________________________________________________________________</w:t>
      </w:r>
    </w:p>
    <w:p>
      <w:pPr>
        <w:spacing w:after="120"/>
      </w:pPr>
      <w:r>
        <w:t>______________________________________________________________________________________</w:t>
      </w:r>
    </w:p>
    <w:p>
      <w:pPr>
        <w:spacing w:after="80"/>
      </w:pPr>
      <w:r>
        <w:rPr>
          <w:b w:val="0"/>
          <w:i w:val="0"/>
        </w:rPr>
        <w:t>9. What advice would you give a runner about drinking during a long race? What does this model leave out that a real runner might also need to think about?</w:t>
      </w:r>
    </w:p>
    <w:p>
      <w:pPr>
        <w:spacing w:after="120"/>
      </w:pPr>
      <w:r>
        <w:t>______________________________________________________________________________________</w:t>
      </w:r>
    </w:p>
    <w:p>
      <w:pPr>
        <w:spacing w:after="120"/>
      </w:pPr>
      <w:r>
        <w:t>______________________________________________________________________________________</w:t>
      </w:r>
    </w:p>
    <w:p>
      <w:pPr>
        <w:spacing w:after="120"/>
      </w:pPr>
      <w:r>
        <w:t>______________________________________________________________________________________</w:t>
      </w:r>
    </w:p>
    <w:p>
      <w:pPr>
        <w:spacing w:after="80"/>
      </w:pPr>
      <w:r>
        <w:rPr>
          <w:b w:val="0"/>
          <w:i/>
          <w:sz w:val="18"/>
        </w:rPr>
        <w:t>Remember: this is a simplified model. Its numbers act like a real body, but they are not medical measurements.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